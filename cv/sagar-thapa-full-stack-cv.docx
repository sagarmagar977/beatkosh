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32"/>
        </w:rPr>
        <w:t>SAGAR THAPA</w:t>
      </w:r>
    </w:p>
    <w:p>
      <w:pPr>
        <w:spacing w:after="0"/>
      </w:pPr>
      <w:r>
        <w:rPr>
          <w:rFonts w:ascii="Arial" w:hAnsi="Arial"/>
          <w:sz w:val="18"/>
        </w:rPr>
        <w:t>Paskiot, Budhanilkantha</w:t>
      </w:r>
    </w:p>
    <w:p>
      <w:pPr>
        <w:spacing w:after="0"/>
      </w:pPr>
      <w:r>
        <w:rPr>
          <w:rFonts w:ascii="Arial" w:hAnsi="Arial"/>
          <w:sz w:val="18"/>
        </w:rPr>
        <w:t>+977-9804458369</w:t>
      </w:r>
    </w:p>
    <w:p>
      <w:pPr>
        <w:spacing w:after="0"/>
      </w:pPr>
      <w:r>
        <w:rPr>
          <w:rFonts w:ascii="Arial" w:hAnsi="Arial"/>
          <w:sz w:val="18"/>
        </w:rPr>
        <w:t>Sagarthapamagar977@gmail.com</w:t>
      </w:r>
    </w:p>
    <w:p>
      <w:pPr>
        <w:spacing w:after="0"/>
      </w:pPr>
      <w:r>
        <w:rPr>
          <w:rFonts w:ascii="Arial" w:hAnsi="Arial"/>
          <w:sz w:val="18"/>
        </w:rPr>
        <w:t>LinkedIn: https://www.linkedin.com/in/sagar-og-magar-656756210/</w:t>
      </w:r>
    </w:p>
    <w:p>
      <w:pPr>
        <w:spacing w:after="0"/>
      </w:pPr>
      <w:r>
        <w:rPr>
          <w:rFonts w:ascii="Arial" w:hAnsi="Arial"/>
          <w:sz w:val="18"/>
        </w:rPr>
        <w:t>Portfolio: https://sagarmagar977.github.io/MyPortfolio-/</w:t>
      </w:r>
    </w:p>
    <w:p>
      <w:pPr>
        <w:spacing w:after="0"/>
      </w:pPr>
      <w:r>
        <w:rPr>
          <w:rFonts w:ascii="Arial" w:hAnsi="Arial"/>
          <w:sz w:val="18"/>
        </w:rPr>
        <w:t>GitHub: https://github.com/sagarmagar977</w:t>
      </w:r>
    </w:p>
    <w:p>
      <w:pPr>
        <w:spacing w:before="120" w:after="60"/>
      </w:pPr>
      <w:r>
        <w:rPr>
          <w:rFonts w:ascii="Arial" w:hAnsi="Arial"/>
          <w:b/>
          <w:sz w:val="22"/>
        </w:rPr>
        <w:t>About Me</w:t>
      </w:r>
    </w:p>
    <w:p>
      <w:pPr>
        <w:spacing w:after="40"/>
      </w:pPr>
      <w:r>
        <w:rPr>
          <w:rFonts w:ascii="Arial" w:hAnsi="Arial"/>
          <w:b w:val="0"/>
          <w:sz w:val="20"/>
        </w:rPr>
        <w:t>Full Stack Software Developer with hands-on experience building end-to-end web applications using Python, Django, Django REST Framework, React, Next.js, Tailwind CSS, and PostgreSQL/SQLite. Currently pursuing a Master of Computer Applications (MCA) and focused on developing scalable backend systems, modern frontend interfaces, secure authentication flows, and API-driven products. Built full-stack academic and personal projects with particular strength in backend architecture, REST APIs, role-based systems, and product-oriented problem solving.</w:t>
      </w:r>
    </w:p>
    <w:p>
      <w:pPr>
        <w:spacing w:before="120" w:after="60"/>
      </w:pPr>
      <w:r>
        <w:rPr>
          <w:rFonts w:ascii="Arial" w:hAnsi="Arial"/>
          <w:b/>
          <w:sz w:val="22"/>
        </w:rPr>
        <w:t>Experience</w:t>
      </w:r>
    </w:p>
    <w:p>
      <w:pPr>
        <w:spacing w:after="40"/>
      </w:pPr>
      <w:r>
        <w:rPr>
          <w:rFonts w:ascii="Arial" w:hAnsi="Arial"/>
          <w:b/>
          <w:sz w:val="20"/>
        </w:rPr>
        <w:t>2021-2023 - Math and Science Teacher (Class 8 - Class 10)</w:t>
      </w:r>
    </w:p>
    <w:p>
      <w:pPr>
        <w:spacing w:after="40"/>
      </w:pPr>
      <w:r>
        <w:rPr>
          <w:rFonts w:ascii="Arial" w:hAnsi="Arial"/>
          <w:b w:val="0"/>
          <w:sz w:val="20"/>
        </w:rPr>
        <w:t>Arunodaya Secondary School, Bhimad-2, Tanahun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Delivered mathematics and science instruction to secondary-level students.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Strengthened communication, mentoring, and structured problem-solving skills now applied in software development.</w:t>
      </w:r>
    </w:p>
    <w:p>
      <w:pPr>
        <w:spacing w:after="40"/>
      </w:pPr>
      <w:r>
        <w:rPr>
          <w:rFonts w:ascii="Arial" w:hAnsi="Arial"/>
          <w:b/>
          <w:sz w:val="20"/>
        </w:rPr>
        <w:t>2021-2022 - Math and English Instructor (Part Time)</w:t>
      </w:r>
    </w:p>
    <w:p>
      <w:pPr>
        <w:spacing w:after="40"/>
      </w:pPr>
      <w:r>
        <w:rPr>
          <w:rFonts w:ascii="Arial" w:hAnsi="Arial"/>
          <w:b w:val="0"/>
          <w:sz w:val="20"/>
        </w:rPr>
        <w:t>Ex-Army Fitness Training Center, Bhimad-6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Taught mathematics and English in a part-time instructional role.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Built discipline in lesson planning, learner support, and clear communication.</w:t>
      </w:r>
    </w:p>
    <w:p>
      <w:pPr>
        <w:spacing w:after="40"/>
      </w:pPr>
      <w:r>
        <w:rPr>
          <w:rFonts w:ascii="Arial" w:hAnsi="Arial"/>
          <w:b/>
          <w:sz w:val="20"/>
        </w:rPr>
        <w:t>2015-2017 - Math and Science Teacher (Class 6 - Class 8)</w:t>
      </w:r>
    </w:p>
    <w:p>
      <w:pPr>
        <w:spacing w:after="40"/>
      </w:pPr>
      <w:r>
        <w:rPr>
          <w:rFonts w:ascii="Arial" w:hAnsi="Arial"/>
          <w:b w:val="0"/>
          <w:sz w:val="20"/>
        </w:rPr>
        <w:t>Shree Bal Shaikshanik Secondary School, Bhimad-3, Tanahun</w:t>
      </w:r>
    </w:p>
    <w:p>
      <w:pPr>
        <w:spacing w:before="120" w:after="60"/>
      </w:pPr>
      <w:r>
        <w:rPr>
          <w:rFonts w:ascii="Arial" w:hAnsi="Arial"/>
          <w:b/>
          <w:sz w:val="22"/>
        </w:rPr>
        <w:t>Education</w:t>
      </w:r>
    </w:p>
    <w:p>
      <w:pPr>
        <w:spacing w:after="40"/>
      </w:pPr>
      <w:r>
        <w:rPr>
          <w:rFonts w:ascii="Arial" w:hAnsi="Arial"/>
          <w:b/>
          <w:sz w:val="20"/>
        </w:rPr>
        <w:t>Running - PUEB</w:t>
      </w:r>
    </w:p>
    <w:p>
      <w:pPr>
        <w:spacing w:after="40"/>
      </w:pPr>
      <w:r>
        <w:rPr>
          <w:rFonts w:ascii="Arial" w:hAnsi="Arial"/>
          <w:b w:val="0"/>
          <w:sz w:val="20"/>
        </w:rPr>
        <w:t>Master of Computer Applications (MCA)</w:t>
      </w:r>
    </w:p>
    <w:p>
      <w:pPr>
        <w:spacing w:after="40"/>
      </w:pPr>
      <w:r>
        <w:rPr>
          <w:rFonts w:ascii="Arial" w:hAnsi="Arial"/>
          <w:b w:val="0"/>
          <w:sz w:val="20"/>
        </w:rPr>
        <w:t>Kantipur City College</w:t>
      </w:r>
    </w:p>
    <w:p>
      <w:pPr>
        <w:spacing w:after="40"/>
      </w:pPr>
      <w:r>
        <w:rPr>
          <w:rFonts w:ascii="Arial" w:hAnsi="Arial"/>
          <w:b/>
          <w:sz w:val="20"/>
        </w:rPr>
        <w:t>October 2023 - PUEB</w:t>
      </w:r>
    </w:p>
    <w:p>
      <w:pPr>
        <w:spacing w:after="40"/>
      </w:pPr>
      <w:r>
        <w:rPr>
          <w:rFonts w:ascii="Arial" w:hAnsi="Arial"/>
          <w:b w:val="0"/>
          <w:sz w:val="20"/>
        </w:rPr>
        <w:t>Post Graduate Diploma in Computer Applications (PGDCA) - CGPA 2.8</w:t>
      </w:r>
    </w:p>
    <w:p>
      <w:pPr>
        <w:spacing w:after="40"/>
      </w:pPr>
      <w:r>
        <w:rPr>
          <w:rFonts w:ascii="Arial" w:hAnsi="Arial"/>
          <w:b w:val="0"/>
          <w:sz w:val="20"/>
        </w:rPr>
        <w:t>Kantipur City College</w:t>
      </w:r>
    </w:p>
    <w:p>
      <w:pPr>
        <w:spacing w:after="40"/>
      </w:pPr>
      <w:r>
        <w:rPr>
          <w:rFonts w:ascii="Arial" w:hAnsi="Arial"/>
          <w:b/>
          <w:sz w:val="20"/>
        </w:rPr>
        <w:t>April 2021 - SPUEB</w:t>
      </w:r>
    </w:p>
    <w:p>
      <w:pPr>
        <w:spacing w:after="40"/>
      </w:pPr>
      <w:r>
        <w:rPr>
          <w:rFonts w:ascii="Arial" w:hAnsi="Arial"/>
          <w:b w:val="0"/>
          <w:sz w:val="20"/>
        </w:rPr>
        <w:t>Bachelor of Science (B.Sc.) - 68.7%</w:t>
      </w:r>
    </w:p>
    <w:p>
      <w:pPr>
        <w:spacing w:after="40"/>
      </w:pPr>
      <w:r>
        <w:rPr>
          <w:rFonts w:ascii="Arial" w:hAnsi="Arial"/>
          <w:b w:val="0"/>
          <w:sz w:val="20"/>
        </w:rPr>
        <w:t>Sardar Patel University</w:t>
      </w:r>
    </w:p>
    <w:p>
      <w:pPr>
        <w:spacing w:after="40"/>
      </w:pPr>
      <w:r>
        <w:rPr>
          <w:rFonts w:ascii="Arial" w:hAnsi="Arial"/>
          <w:b/>
          <w:sz w:val="20"/>
        </w:rPr>
        <w:t>December 2014 - HSEB</w:t>
      </w:r>
    </w:p>
    <w:p>
      <w:pPr>
        <w:spacing w:after="40"/>
      </w:pPr>
      <w:r>
        <w:rPr>
          <w:rFonts w:ascii="Arial" w:hAnsi="Arial"/>
          <w:b w:val="0"/>
          <w:sz w:val="20"/>
        </w:rPr>
        <w:t>+2 Science - 63.4%</w:t>
      </w:r>
    </w:p>
    <w:p>
      <w:pPr>
        <w:spacing w:after="40"/>
      </w:pPr>
      <w:r>
        <w:rPr>
          <w:rFonts w:ascii="Arial" w:hAnsi="Arial"/>
          <w:b w:val="0"/>
          <w:sz w:val="20"/>
        </w:rPr>
        <w:t>Sagarmatha Higher Secondary School</w:t>
      </w:r>
    </w:p>
    <w:p>
      <w:pPr>
        <w:spacing w:after="40"/>
      </w:pPr>
      <w:r>
        <w:rPr>
          <w:rFonts w:ascii="Arial" w:hAnsi="Arial"/>
          <w:b/>
          <w:sz w:val="20"/>
        </w:rPr>
        <w:t>June 2012 - NEB</w:t>
      </w:r>
    </w:p>
    <w:p>
      <w:pPr>
        <w:spacing w:after="40"/>
      </w:pPr>
      <w:r>
        <w:rPr>
          <w:rFonts w:ascii="Arial" w:hAnsi="Arial"/>
          <w:b w:val="0"/>
          <w:sz w:val="20"/>
        </w:rPr>
        <w:t>SLC - 78.38%</w:t>
      </w:r>
    </w:p>
    <w:p>
      <w:pPr>
        <w:spacing w:after="40"/>
      </w:pPr>
      <w:r>
        <w:rPr>
          <w:rFonts w:ascii="Arial" w:hAnsi="Arial"/>
          <w:b w:val="0"/>
          <w:sz w:val="20"/>
        </w:rPr>
        <w:t>Amar Bhupu Secondary School</w:t>
      </w:r>
    </w:p>
    <w:p>
      <w:pPr>
        <w:spacing w:before="120" w:after="60"/>
      </w:pPr>
      <w:r>
        <w:rPr>
          <w:rFonts w:ascii="Arial" w:hAnsi="Arial"/>
          <w:b/>
          <w:sz w:val="22"/>
        </w:rPr>
        <w:t>Training/Certificates</w:t>
      </w:r>
    </w:p>
    <w:p>
      <w:pPr>
        <w:spacing w:after="40"/>
      </w:pPr>
      <w:r>
        <w:rPr>
          <w:rFonts w:ascii="Arial" w:hAnsi="Arial"/>
          <w:b/>
          <w:sz w:val="20"/>
        </w:rPr>
        <w:t>December 2023 - Python and Django (3 Months)</w:t>
      </w:r>
    </w:p>
    <w:p>
      <w:pPr>
        <w:spacing w:after="40"/>
      </w:pPr>
      <w:r>
        <w:rPr>
          <w:rFonts w:ascii="Arial" w:hAnsi="Arial"/>
          <w:b w:val="0"/>
          <w:sz w:val="20"/>
        </w:rPr>
        <w:t>Mindrisers Institute of Technology, Putalisadak</w:t>
      </w:r>
    </w:p>
    <w:p>
      <w:pPr>
        <w:spacing w:before="120" w:after="60"/>
      </w:pPr>
      <w:r>
        <w:rPr>
          <w:rFonts w:ascii="Arial" w:hAnsi="Arial"/>
          <w:b/>
          <w:sz w:val="22"/>
        </w:rPr>
        <w:t>Projects</w:t>
      </w:r>
    </w:p>
    <w:p>
      <w:pPr>
        <w:spacing w:after="40"/>
      </w:pPr>
      <w:r>
        <w:rPr>
          <w:rFonts w:ascii="Arial" w:hAnsi="Arial"/>
          <w:b/>
          <w:sz w:val="20"/>
        </w:rPr>
        <w:t>1. BeatKosh - Full Stack Music Marketplace and Freelance Collaboration Platform</w:t>
      </w:r>
    </w:p>
    <w:p>
      <w:pPr>
        <w:spacing w:after="40"/>
      </w:pPr>
      <w:r>
        <w:rPr>
          <w:rFonts w:ascii="Arial" w:hAnsi="Arial"/>
          <w:b w:val="0"/>
          <w:sz w:val="20"/>
        </w:rPr>
        <w:t>Overview: Designed and developed a full-stack platform for the Nepali music ecosystem that combines a multi-vendor beat marketplace with a freelance collaboration workflow for artists and producers. The product was planned and implemented as a backend-first system with a modern Next.js frontend, allowing users to browse and purchase beats, manage producer profiles, handle payments and wallet flows, and hire producers for milestone-based music projects.</w:t>
      </w:r>
    </w:p>
    <w:p>
      <w:pPr>
        <w:spacing w:after="40"/>
      </w:pPr>
      <w:r>
        <w:rPr>
          <w:rFonts w:ascii="Arial" w:hAnsi="Arial"/>
          <w:b w:val="0"/>
          <w:sz w:val="20"/>
        </w:rPr>
        <w:t>Tech Used: Python, Django, Django REST Framework, React, Next.js, TypeScript, Tailwind CSS, PostgreSQL/SQLite, JWT, OpenAPI</w:t>
      </w:r>
    </w:p>
    <w:p>
      <w:pPr>
        <w:spacing w:after="40"/>
      </w:pPr>
      <w:r>
        <w:rPr>
          <w:rFonts w:ascii="Arial" w:hAnsi="Arial"/>
          <w:b w:val="0"/>
          <w:sz w:val="20"/>
        </w:rPr>
        <w:t>Project Link: https://github.com/sagarmagar977/beatkosh</w:t>
      </w:r>
    </w:p>
    <w:p>
      <w:pPr>
        <w:spacing w:after="40"/>
      </w:pPr>
      <w:r>
        <w:rPr>
          <w:rFonts w:ascii="Arial" w:hAnsi="Arial"/>
          <w:b/>
          <w:sz w:val="20"/>
        </w:rPr>
        <w:t>Key Highlights: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Built backend modules for accounts, beats, catalog, orders, payments, projects, messaging, reviews, verification, analytics, and wallet workflows.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Implemented role-aware user flows for artist and producer modes, including profile handling and permission-based access patterns.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Developed marketplace APIs for beat listing, beat detail, trending content, bundles, beat tapes, and media upload workflows.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Created collaboration features for project requests, proposals, milestones, deliverables, conversations, and messaging between artists and producers.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Added payment and order flows with wallet credit handling, webhook-ready payment architecture, and download access rules.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Built a Next.js frontend that connects to backend APIs for authentication, marketplace browsing, orders, projects, verification, and dashboard pages.</w:t>
      </w:r>
    </w:p>
    <w:p>
      <w:pPr>
        <w:spacing w:before="120" w:after="60"/>
      </w:pPr>
      <w:r>
        <w:rPr>
          <w:rFonts w:ascii="Arial" w:hAnsi="Arial"/>
          <w:b/>
          <w:sz w:val="22"/>
        </w:rPr>
        <w:t>Skills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Languages: Python, JavaScript, TypeScript, HTML, CSS, C, C++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Backend: Django, Django REST Framework, JWT authentication, REST APIs, OpenAPI/Swagger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Frontend: React, Next.js, Tailwind CSS, responsive UI development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Database: PostgreSQL, SQLite, MySQL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Tools: Git, GitHub, Postman, VS Code, npm, PowerShell</w:t>
      </w:r>
    </w:p>
    <w:p>
      <w:pPr>
        <w:spacing w:before="120" w:after="60"/>
      </w:pPr>
      <w:r>
        <w:rPr>
          <w:rFonts w:ascii="Arial" w:hAnsi="Arial"/>
          <w:b/>
          <w:sz w:val="22"/>
        </w:rPr>
        <w:t>Languages</w:t>
      </w:r>
    </w:p>
    <w:p>
      <w:pPr>
        <w:spacing w:after="40"/>
      </w:pPr>
      <w:r>
        <w:rPr>
          <w:rFonts w:ascii="Arial" w:hAnsi="Arial"/>
          <w:b w:val="0"/>
          <w:sz w:val="20"/>
        </w:rPr>
        <w:t>English, Nepali, Hindi</w:t>
      </w:r>
    </w:p>
    <w:p>
      <w:pPr>
        <w:spacing w:before="120" w:after="60"/>
      </w:pPr>
      <w:r>
        <w:rPr>
          <w:rFonts w:ascii="Arial" w:hAnsi="Arial"/>
          <w:b/>
          <w:sz w:val="22"/>
        </w:rPr>
        <w:t>References</w:t>
      </w:r>
    </w:p>
    <w:p>
      <w:pPr>
        <w:spacing w:after="40"/>
      </w:pPr>
      <w:r>
        <w:rPr>
          <w:rFonts w:ascii="Arial" w:hAnsi="Arial"/>
          <w:b w:val="0"/>
          <w:sz w:val="20"/>
        </w:rPr>
        <w:t>Suru Basnet - Instructor, Mindrisers Institute of Technology (available upon request)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